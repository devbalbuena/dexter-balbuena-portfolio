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FF1C3" w14:textId="77777777" w:rsidR="00B402F7" w:rsidRDefault="008B1652">
      <w:pPr>
        <w:pStyle w:val="Title"/>
      </w:pPr>
      <w:r>
        <w:t>Ready-to-Publish E-commerce VA Portfolio Copy</w:t>
      </w:r>
    </w:p>
    <w:p w14:paraId="187ABB8E" w14:textId="77777777" w:rsidR="00B402F7" w:rsidRDefault="008B1652">
      <w:pPr>
        <w:rPr>
          <w:rFonts w:hint="eastAsia"/>
        </w:rPr>
      </w:pPr>
      <w:r>
        <w:t>Prepared for Dexter E. Balbuena | Portfolio case studies with downloadable Excel deliverables</w:t>
      </w:r>
    </w:p>
    <w:p w14:paraId="5D2341D1" w14:textId="77777777" w:rsidR="00B402F7" w:rsidRDefault="008B1652">
      <w:pPr>
        <w:rPr>
          <w:rFonts w:hint="eastAsia"/>
        </w:rPr>
      </w:pPr>
      <w:r>
        <w:br w:type="page"/>
      </w:r>
    </w:p>
    <w:p w14:paraId="2CA0D56E" w14:textId="77777777" w:rsidR="00B402F7" w:rsidRDefault="008B1652">
      <w:pPr>
        <w:pStyle w:val="Heading1"/>
      </w:pPr>
      <w:r>
        <w:lastRenderedPageBreak/>
        <w:t>01. Product Research &amp; Comparison Workbook</w:t>
      </w:r>
    </w:p>
    <w:p w14:paraId="3128A305" w14:textId="77777777" w:rsidR="00B402F7" w:rsidRDefault="008B1652">
      <w:pPr>
        <w:pStyle w:val="Heading2"/>
      </w:pPr>
      <w:r>
        <w:t>Objective</w:t>
      </w:r>
    </w:p>
    <w:p w14:paraId="7F02CA48" w14:textId="77777777" w:rsidR="00B402F7" w:rsidRDefault="008B1652">
      <w:pPr>
        <w:rPr>
          <w:rFonts w:hint="eastAsia"/>
        </w:rPr>
      </w:pPr>
      <w:r>
        <w:t>Create a structured comparison sheet to help an online store evaluate example products across marketplaces.</w:t>
      </w:r>
    </w:p>
    <w:p w14:paraId="291739B3" w14:textId="77777777" w:rsidR="00B402F7" w:rsidRDefault="008B1652">
      <w:pPr>
        <w:pStyle w:val="Heading2"/>
      </w:pPr>
      <w:r>
        <w:t>What I built</w:t>
      </w:r>
    </w:p>
    <w:p w14:paraId="7B0D4025" w14:textId="77777777" w:rsidR="00B402F7" w:rsidRDefault="008B1652">
      <w:pPr>
        <w:pStyle w:val="ListBullet"/>
        <w:rPr>
          <w:rFonts w:hint="eastAsia"/>
        </w:rPr>
      </w:pPr>
      <w:r>
        <w:t>A standardized product comparis</w:t>
      </w:r>
      <w:r>
        <w:t>on table with marketplace, category, price, estimated cost, fee rate, rating, and review count.</w:t>
      </w:r>
    </w:p>
    <w:p w14:paraId="4662CD84" w14:textId="77777777" w:rsidR="00B402F7" w:rsidRDefault="008B1652">
      <w:pPr>
        <w:pStyle w:val="ListBullet"/>
        <w:rPr>
          <w:rFonts w:hint="eastAsia"/>
        </w:rPr>
      </w:pPr>
      <w:r>
        <w:t>Formula-based estimated fee and gross margin calculations.</w:t>
      </w:r>
    </w:p>
    <w:p w14:paraId="57732761" w14:textId="77777777" w:rsidR="00B402F7" w:rsidRDefault="008B1652">
      <w:pPr>
        <w:pStyle w:val="ListBullet"/>
        <w:rPr>
          <w:rFonts w:hint="eastAsia"/>
        </w:rPr>
      </w:pPr>
      <w:r>
        <w:t>An illustrative research score to help prioritize further investigation.</w:t>
      </w:r>
    </w:p>
    <w:p w14:paraId="77BA99B0" w14:textId="77777777" w:rsidR="00B402F7" w:rsidRDefault="008B1652">
      <w:pPr>
        <w:pStyle w:val="ListBullet"/>
        <w:rPr>
          <w:rFonts w:hint="eastAsia"/>
        </w:rPr>
      </w:pPr>
      <w:r>
        <w:t>Research notes identifying d</w:t>
      </w:r>
      <w:r>
        <w:t>etails to verify before making a business decision.</w:t>
      </w:r>
    </w:p>
    <w:p w14:paraId="4CA6F2E4" w14:textId="77777777" w:rsidR="00B402F7" w:rsidRDefault="008B1652">
      <w:pPr>
        <w:pStyle w:val="Heading2"/>
      </w:pPr>
      <w:r>
        <w:t>Tools &amp; skills</w:t>
      </w:r>
    </w:p>
    <w:p w14:paraId="3BC0FBB5" w14:textId="77777777" w:rsidR="00B402F7" w:rsidRDefault="008B1652">
      <w:pPr>
        <w:rPr>
          <w:rFonts w:hint="eastAsia"/>
        </w:rPr>
      </w:pPr>
      <w:r>
        <w:t>Microsoft Excel, structured tables, formulas, formatting, product research, comparison analysis.</w:t>
      </w:r>
    </w:p>
    <w:p w14:paraId="7585114A" w14:textId="77777777" w:rsidR="00B402F7" w:rsidRDefault="008B1652">
      <w:pPr>
        <w:pStyle w:val="Heading2"/>
      </w:pPr>
      <w:r>
        <w:t>Potential value to a client</w:t>
      </w:r>
    </w:p>
    <w:p w14:paraId="0CF5291D" w14:textId="77777777" w:rsidR="00B402F7" w:rsidRDefault="008B1652">
      <w:pPr>
        <w:rPr>
          <w:rFonts w:hint="eastAsia"/>
        </w:rPr>
      </w:pPr>
      <w:r>
        <w:t>Makes product information easier to compare in one place and pro</w:t>
      </w:r>
      <w:r>
        <w:t>vides a repeatable starting point for product research.</w:t>
      </w:r>
    </w:p>
    <w:p w14:paraId="3437004C" w14:textId="77777777" w:rsidR="00B402F7" w:rsidRDefault="008B1652">
      <w:pPr>
        <w:pStyle w:val="Heading2"/>
      </w:pPr>
      <w:r>
        <w:t>Deliverable</w:t>
      </w:r>
    </w:p>
    <w:p w14:paraId="3D133761" w14:textId="77777777" w:rsidR="00B402F7" w:rsidRDefault="008B1652">
      <w:pPr>
        <w:rPr>
          <w:rFonts w:hint="eastAsia"/>
        </w:rPr>
      </w:pPr>
      <w:r>
        <w:t>Editable Excel workbook with fictional sample data.</w:t>
      </w:r>
    </w:p>
    <w:p w14:paraId="254060ED" w14:textId="77777777" w:rsidR="00B402F7" w:rsidRDefault="008B1652">
      <w:pPr>
        <w:pStyle w:val="Heading2"/>
      </w:pPr>
      <w:r>
        <w:t>Portfolio note</w:t>
      </w:r>
    </w:p>
    <w:p w14:paraId="31D33206" w14:textId="77777777" w:rsidR="00B402F7" w:rsidRDefault="008B1652">
      <w:pPr>
        <w:rPr>
          <w:rFonts w:hint="eastAsia"/>
        </w:rPr>
      </w:pPr>
      <w:r>
        <w:t>All sample product figures and estimates are fictional for demonstration. Real prices, fees, demand, and policies must be</w:t>
      </w:r>
      <w:r>
        <w:t xml:space="preserve"> verified.</w:t>
      </w:r>
    </w:p>
    <w:p w14:paraId="0E32E66D" w14:textId="77777777" w:rsidR="00B402F7" w:rsidRDefault="008B1652">
      <w:pPr>
        <w:pStyle w:val="Heading2"/>
      </w:pPr>
      <w:r>
        <w:t>Suggested short project card</w:t>
      </w:r>
    </w:p>
    <w:p w14:paraId="51BE99B2" w14:textId="77777777" w:rsidR="00B402F7" w:rsidRDefault="008B1652">
      <w:pPr>
        <w:rPr>
          <w:rFonts w:hint="eastAsia"/>
        </w:rPr>
      </w:pPr>
      <w:r>
        <w:t>01. Product Research &amp; Comparison Workbook — An Excel-based demonstration project showing practical e-commerce operations skills using fictional sample data. Includes a structured workbook, formulas, status indicator</w:t>
      </w:r>
      <w:r>
        <w:t>s, and clear documentation.</w:t>
      </w:r>
    </w:p>
    <w:p w14:paraId="181B210D" w14:textId="77777777" w:rsidR="00B402F7" w:rsidRDefault="008B1652">
      <w:pPr>
        <w:rPr>
          <w:rFonts w:hint="eastAsia"/>
        </w:rPr>
      </w:pPr>
      <w:r>
        <w:br w:type="page"/>
      </w:r>
    </w:p>
    <w:p w14:paraId="63CFABF7" w14:textId="77777777" w:rsidR="00B402F7" w:rsidRDefault="008B1652">
      <w:pPr>
        <w:pStyle w:val="Heading1"/>
      </w:pPr>
      <w:r>
        <w:lastRenderedPageBreak/>
        <w:t>02. Product Listing Quality Audit</w:t>
      </w:r>
    </w:p>
    <w:p w14:paraId="3104FE12" w14:textId="77777777" w:rsidR="00B402F7" w:rsidRDefault="008B1652">
      <w:pPr>
        <w:pStyle w:val="Heading2"/>
      </w:pPr>
      <w:r>
        <w:t>Objective</w:t>
      </w:r>
    </w:p>
    <w:p w14:paraId="2793BC20" w14:textId="77777777" w:rsidR="00B402F7" w:rsidRDefault="008B1652">
      <w:pPr>
        <w:rPr>
          <w:rFonts w:hint="eastAsia"/>
        </w:rPr>
      </w:pPr>
      <w:r>
        <w:t>Build a repeatable quality-control checklist for product listings before publishing or updating them.</w:t>
      </w:r>
    </w:p>
    <w:p w14:paraId="69A4EB51" w14:textId="77777777" w:rsidR="00B402F7" w:rsidRDefault="008B1652">
      <w:pPr>
        <w:pStyle w:val="Heading2"/>
      </w:pPr>
      <w:r>
        <w:t>What I built</w:t>
      </w:r>
    </w:p>
    <w:p w14:paraId="76E47E81" w14:textId="77777777" w:rsidR="00B402F7" w:rsidRDefault="008B1652">
      <w:pPr>
        <w:pStyle w:val="ListBullet"/>
        <w:rPr>
          <w:rFonts w:hint="eastAsia"/>
        </w:rPr>
      </w:pPr>
      <w:r>
        <w:t xml:space="preserve">A listing audit by SKU covering title, description, images, price, </w:t>
      </w:r>
      <w:r>
        <w:t>category, and product attributes.</w:t>
      </w:r>
    </w:p>
    <w:p w14:paraId="36D61346" w14:textId="77777777" w:rsidR="00B402F7" w:rsidRDefault="008B1652">
      <w:pPr>
        <w:pStyle w:val="ListBullet"/>
        <w:rPr>
          <w:rFonts w:hint="eastAsia"/>
        </w:rPr>
      </w:pPr>
      <w:r>
        <w:t>Dropdown fields for consistent Yes/No checks and priority labels.</w:t>
      </w:r>
    </w:p>
    <w:p w14:paraId="4DAE3A5F" w14:textId="77777777" w:rsidR="00B402F7" w:rsidRDefault="008B1652">
      <w:pPr>
        <w:pStyle w:val="ListBullet"/>
        <w:rPr>
          <w:rFonts w:hint="eastAsia"/>
        </w:rPr>
      </w:pPr>
      <w:r>
        <w:t>Formula-based listing status to flag records that need review.</w:t>
      </w:r>
    </w:p>
    <w:p w14:paraId="30023577" w14:textId="77777777" w:rsidR="00B402F7" w:rsidRDefault="008B1652">
      <w:pPr>
        <w:pStyle w:val="ListBullet"/>
        <w:rPr>
          <w:rFonts w:hint="eastAsia"/>
        </w:rPr>
      </w:pPr>
      <w:r>
        <w:t>Recommended actions to help organize listing cleanup.</w:t>
      </w:r>
    </w:p>
    <w:p w14:paraId="5FC9DFBC" w14:textId="77777777" w:rsidR="00B402F7" w:rsidRDefault="008B1652">
      <w:pPr>
        <w:pStyle w:val="Heading2"/>
      </w:pPr>
      <w:r>
        <w:t>Tools &amp; skills</w:t>
      </w:r>
    </w:p>
    <w:p w14:paraId="5E991067" w14:textId="77777777" w:rsidR="00B402F7" w:rsidRDefault="008B1652">
      <w:pPr>
        <w:rPr>
          <w:rFonts w:hint="eastAsia"/>
        </w:rPr>
      </w:pPr>
      <w:r>
        <w:t xml:space="preserve">Microsoft Excel, </w:t>
      </w:r>
      <w:r>
        <w:t>data validation, IF/COUNTIF formulas, conditional formatting, listing QA.</w:t>
      </w:r>
    </w:p>
    <w:p w14:paraId="311728D8" w14:textId="77777777" w:rsidR="00B402F7" w:rsidRDefault="008B1652">
      <w:pPr>
        <w:pStyle w:val="Heading2"/>
      </w:pPr>
      <w:r>
        <w:t>Potential value to a client</w:t>
      </w:r>
    </w:p>
    <w:p w14:paraId="6086AFBF" w14:textId="77777777" w:rsidR="00B402F7" w:rsidRDefault="008B1652">
      <w:pPr>
        <w:rPr>
          <w:rFonts w:hint="eastAsia"/>
        </w:rPr>
      </w:pPr>
      <w:r>
        <w:t>Helps identify incomplete listing information and prioritize updates instead of checking every listing from scratch.</w:t>
      </w:r>
    </w:p>
    <w:p w14:paraId="2A1124F4" w14:textId="77777777" w:rsidR="00B402F7" w:rsidRDefault="008B1652">
      <w:pPr>
        <w:pStyle w:val="Heading2"/>
      </w:pPr>
      <w:r>
        <w:t>Deliverable</w:t>
      </w:r>
    </w:p>
    <w:p w14:paraId="6EC37410" w14:textId="77777777" w:rsidR="00B402F7" w:rsidRDefault="008B1652">
      <w:pPr>
        <w:rPr>
          <w:rFonts w:hint="eastAsia"/>
        </w:rPr>
      </w:pPr>
      <w:r>
        <w:t>Editable listing-audit wo</w:t>
      </w:r>
      <w:r>
        <w:t>rkbook with fictional sample data.</w:t>
      </w:r>
    </w:p>
    <w:p w14:paraId="5B487855" w14:textId="77777777" w:rsidR="00B402F7" w:rsidRDefault="008B1652">
      <w:pPr>
        <w:pStyle w:val="Heading2"/>
      </w:pPr>
      <w:r>
        <w:t>Portfolio note</w:t>
      </w:r>
    </w:p>
    <w:p w14:paraId="063D2BBA" w14:textId="77777777" w:rsidR="00B402F7" w:rsidRDefault="008B1652">
      <w:pPr>
        <w:rPr>
          <w:rFonts w:hint="eastAsia"/>
        </w:rPr>
      </w:pPr>
      <w:r>
        <w:t>The records are illustrative. Verify product details against the store's approved source before changing a live listing.</w:t>
      </w:r>
    </w:p>
    <w:p w14:paraId="73C31FB0" w14:textId="77777777" w:rsidR="00B402F7" w:rsidRDefault="008B1652">
      <w:pPr>
        <w:pStyle w:val="Heading2"/>
      </w:pPr>
      <w:r>
        <w:t>Suggested short project card</w:t>
      </w:r>
    </w:p>
    <w:p w14:paraId="1FA387B8" w14:textId="77777777" w:rsidR="00B402F7" w:rsidRDefault="008B1652">
      <w:pPr>
        <w:rPr>
          <w:rFonts w:hint="eastAsia"/>
        </w:rPr>
      </w:pPr>
      <w:r>
        <w:t>02. Product Listing Quality Audit — An Excel-based demon</w:t>
      </w:r>
      <w:r>
        <w:t>stration project showing practical e-commerce operations skills using fictional sample data. Includes a structured workbook, formulas, status indicators, and clear documentation.</w:t>
      </w:r>
    </w:p>
    <w:p w14:paraId="5F9A5D28" w14:textId="77777777" w:rsidR="00B402F7" w:rsidRDefault="008B1652">
      <w:pPr>
        <w:rPr>
          <w:rFonts w:hint="eastAsia"/>
        </w:rPr>
      </w:pPr>
      <w:r>
        <w:br w:type="page"/>
      </w:r>
    </w:p>
    <w:p w14:paraId="3FF4B407" w14:textId="77777777" w:rsidR="00B402F7" w:rsidRDefault="008B1652">
      <w:pPr>
        <w:pStyle w:val="Heading1"/>
      </w:pPr>
      <w:r>
        <w:lastRenderedPageBreak/>
        <w:t>03. Inventory &amp; Reorder Tracker</w:t>
      </w:r>
    </w:p>
    <w:p w14:paraId="29AB4AFC" w14:textId="77777777" w:rsidR="00B402F7" w:rsidRDefault="008B1652">
      <w:pPr>
        <w:pStyle w:val="Heading2"/>
      </w:pPr>
      <w:r>
        <w:t>Objective</w:t>
      </w:r>
    </w:p>
    <w:p w14:paraId="2B68623E" w14:textId="77777777" w:rsidR="00B402F7" w:rsidRDefault="008B1652">
      <w:pPr>
        <w:rPr>
          <w:rFonts w:hint="eastAsia"/>
        </w:rPr>
      </w:pPr>
      <w:r>
        <w:t xml:space="preserve">Create a basic inventory tracker </w:t>
      </w:r>
      <w:r>
        <w:t>that highlights items that may need replenishment.</w:t>
      </w:r>
    </w:p>
    <w:p w14:paraId="5E8D9CF1" w14:textId="77777777" w:rsidR="00B402F7" w:rsidRDefault="008B1652">
      <w:pPr>
        <w:pStyle w:val="Heading2"/>
      </w:pPr>
      <w:r>
        <w:t>What I built</w:t>
      </w:r>
    </w:p>
    <w:p w14:paraId="79CAC122" w14:textId="77777777" w:rsidR="00B402F7" w:rsidRDefault="008B1652">
      <w:pPr>
        <w:pStyle w:val="ListBullet"/>
        <w:rPr>
          <w:rFonts w:hint="eastAsia"/>
        </w:rPr>
      </w:pPr>
      <w:r>
        <w:t>Stock-on-hand, average daily sales, supplier lead time, and safety stock fields.</w:t>
      </w:r>
    </w:p>
    <w:p w14:paraId="726031A8" w14:textId="77777777" w:rsidR="00B402F7" w:rsidRDefault="008B1652">
      <w:pPr>
        <w:pStyle w:val="ListBullet"/>
        <w:rPr>
          <w:rFonts w:hint="eastAsia"/>
        </w:rPr>
      </w:pPr>
      <w:r>
        <w:t>Formula-based reorder point and suggested order quantity.</w:t>
      </w:r>
    </w:p>
    <w:p w14:paraId="6F5DE10E" w14:textId="77777777" w:rsidR="00B402F7" w:rsidRDefault="008B1652">
      <w:pPr>
        <w:pStyle w:val="ListBullet"/>
        <w:rPr>
          <w:rFonts w:hint="eastAsia"/>
        </w:rPr>
      </w:pPr>
      <w:r>
        <w:t>Stock status alerts and inventory value estimates.</w:t>
      </w:r>
    </w:p>
    <w:p w14:paraId="7F8FCCFE" w14:textId="77777777" w:rsidR="00B402F7" w:rsidRDefault="008B1652">
      <w:pPr>
        <w:pStyle w:val="ListBullet"/>
        <w:rPr>
          <w:rFonts w:hint="eastAsia"/>
        </w:rPr>
      </w:pPr>
      <w:r>
        <w:t>Documented assumptions so a store owner can adjust the logic.</w:t>
      </w:r>
    </w:p>
    <w:p w14:paraId="4AB836AA" w14:textId="77777777" w:rsidR="00B402F7" w:rsidRDefault="008B1652">
      <w:pPr>
        <w:pStyle w:val="Heading2"/>
      </w:pPr>
      <w:r>
        <w:t>Tools &amp; skills</w:t>
      </w:r>
    </w:p>
    <w:p w14:paraId="1816047B" w14:textId="77777777" w:rsidR="00B402F7" w:rsidRDefault="008B1652">
      <w:pPr>
        <w:rPr>
          <w:rFonts w:hint="eastAsia"/>
        </w:rPr>
      </w:pPr>
      <w:r>
        <w:t>Microsoft Excel, arithmetic formulas, IF logic, conditional formatting, inventory recordkeeping.</w:t>
      </w:r>
    </w:p>
    <w:p w14:paraId="1FB6ABAB" w14:textId="77777777" w:rsidR="00B402F7" w:rsidRDefault="008B1652">
      <w:pPr>
        <w:pStyle w:val="Heading2"/>
      </w:pPr>
      <w:r>
        <w:t>Potential value to a client</w:t>
      </w:r>
    </w:p>
    <w:p w14:paraId="3DE46F73" w14:textId="77777777" w:rsidR="00B402F7" w:rsidRDefault="008B1652">
      <w:pPr>
        <w:rPr>
          <w:rFonts w:hint="eastAsia"/>
        </w:rPr>
      </w:pPr>
      <w:r>
        <w:t>Provides a simple view of stock levels and a consisten</w:t>
      </w:r>
      <w:r>
        <w:t>t way to flag items for review before they run out.</w:t>
      </w:r>
    </w:p>
    <w:p w14:paraId="7F946EAF" w14:textId="77777777" w:rsidR="00B402F7" w:rsidRDefault="008B1652">
      <w:pPr>
        <w:pStyle w:val="Heading2"/>
      </w:pPr>
      <w:r>
        <w:t>Deliverable</w:t>
      </w:r>
    </w:p>
    <w:p w14:paraId="7C671C97" w14:textId="77777777" w:rsidR="00B402F7" w:rsidRDefault="008B1652">
      <w:pPr>
        <w:rPr>
          <w:rFonts w:hint="eastAsia"/>
        </w:rPr>
      </w:pPr>
      <w:r>
        <w:t>Editable inventory workbook with fictional sample data.</w:t>
      </w:r>
    </w:p>
    <w:p w14:paraId="1AC0D826" w14:textId="77777777" w:rsidR="00B402F7" w:rsidRDefault="008B1652">
      <w:pPr>
        <w:pStyle w:val="Heading2"/>
      </w:pPr>
      <w:r>
        <w:t>Portfolio note</w:t>
      </w:r>
    </w:p>
    <w:p w14:paraId="7330F70E" w14:textId="77777777" w:rsidR="00B402F7" w:rsidRDefault="008B1652">
      <w:pPr>
        <w:rPr>
          <w:rFonts w:hint="eastAsia"/>
        </w:rPr>
      </w:pPr>
      <w:r>
        <w:t xml:space="preserve">Reorder quantities are demonstration estimates, not purchasing advice. A real store should use its actual sales </w:t>
      </w:r>
      <w:r>
        <w:t>history, supplier lead times, and purchasing rules.</w:t>
      </w:r>
    </w:p>
    <w:p w14:paraId="3882B857" w14:textId="77777777" w:rsidR="00B402F7" w:rsidRDefault="008B1652">
      <w:pPr>
        <w:pStyle w:val="Heading2"/>
      </w:pPr>
      <w:r>
        <w:t>Suggested short project card</w:t>
      </w:r>
    </w:p>
    <w:p w14:paraId="09E6BCF2" w14:textId="77777777" w:rsidR="00B402F7" w:rsidRDefault="008B1652">
      <w:pPr>
        <w:rPr>
          <w:rFonts w:hint="eastAsia"/>
        </w:rPr>
      </w:pPr>
      <w:r>
        <w:t>03. Inventory &amp; Reorder Tracker — An Excel-based demonstration project showing practical e-commerce operations skills using fictional sample data. Includes a structured workbo</w:t>
      </w:r>
      <w:r>
        <w:t>ok, formulas, status indicators, and clear documentation.</w:t>
      </w:r>
    </w:p>
    <w:p w14:paraId="73EB537F" w14:textId="77777777" w:rsidR="00B402F7" w:rsidRDefault="008B1652">
      <w:pPr>
        <w:rPr>
          <w:rFonts w:hint="eastAsia"/>
        </w:rPr>
      </w:pPr>
      <w:r>
        <w:br w:type="page"/>
      </w:r>
    </w:p>
    <w:p w14:paraId="25EF2932" w14:textId="77777777" w:rsidR="00B402F7" w:rsidRDefault="008B1652">
      <w:pPr>
        <w:pStyle w:val="Heading1"/>
      </w:pPr>
      <w:r>
        <w:lastRenderedPageBreak/>
        <w:t>04. Order Operations &amp; Follow-up Tracker</w:t>
      </w:r>
    </w:p>
    <w:p w14:paraId="630C38F5" w14:textId="77777777" w:rsidR="00B402F7" w:rsidRDefault="008B1652">
      <w:pPr>
        <w:pStyle w:val="Heading2"/>
      </w:pPr>
      <w:r>
        <w:t>Objective</w:t>
      </w:r>
    </w:p>
    <w:p w14:paraId="66F1E804" w14:textId="77777777" w:rsidR="00B402F7" w:rsidRDefault="008B1652">
      <w:pPr>
        <w:rPr>
          <w:rFonts w:hint="eastAsia"/>
        </w:rPr>
      </w:pPr>
      <w:r>
        <w:t>Organize a sample order queue so pending payments, on-hold orders, and processing delays are easier to spot.</w:t>
      </w:r>
    </w:p>
    <w:p w14:paraId="695ED990" w14:textId="77777777" w:rsidR="00B402F7" w:rsidRDefault="008B1652">
      <w:pPr>
        <w:pStyle w:val="Heading2"/>
      </w:pPr>
      <w:r>
        <w:t>What I built</w:t>
      </w:r>
    </w:p>
    <w:p w14:paraId="76CD49AB" w14:textId="77777777" w:rsidR="00B402F7" w:rsidRDefault="008B1652">
      <w:pPr>
        <w:pStyle w:val="ListBullet"/>
        <w:rPr>
          <w:rFonts w:hint="eastAsia"/>
        </w:rPr>
      </w:pPr>
      <w:r>
        <w:t>Order ID, date, channel</w:t>
      </w:r>
      <w:r>
        <w:t>, SKU, quantity, order value, payment, and fulfillment fields.</w:t>
      </w:r>
    </w:p>
    <w:p w14:paraId="3C901597" w14:textId="77777777" w:rsidR="00B402F7" w:rsidRDefault="008B1652">
      <w:pPr>
        <w:pStyle w:val="ListBullet"/>
        <w:rPr>
          <w:rFonts w:hint="eastAsia"/>
        </w:rPr>
      </w:pPr>
      <w:r>
        <w:t>Dropdowns for payment and fulfillment statuses.</w:t>
      </w:r>
    </w:p>
    <w:p w14:paraId="7E990E0E" w14:textId="77777777" w:rsidR="00B402F7" w:rsidRDefault="008B1652">
      <w:pPr>
        <w:pStyle w:val="ListBullet"/>
        <w:rPr>
          <w:rFonts w:hint="eastAsia"/>
        </w:rPr>
      </w:pPr>
      <w:r>
        <w:t>Formula-based order-age calculation and follow-up flag.</w:t>
      </w:r>
    </w:p>
    <w:p w14:paraId="50BD24DF" w14:textId="77777777" w:rsidR="00B402F7" w:rsidRDefault="008B1652">
      <w:pPr>
        <w:pStyle w:val="ListBullet"/>
        <w:rPr>
          <w:rFonts w:hint="eastAsia"/>
        </w:rPr>
      </w:pPr>
      <w:r>
        <w:t>A next-action note for each example record.</w:t>
      </w:r>
    </w:p>
    <w:p w14:paraId="033C6D89" w14:textId="77777777" w:rsidR="00B402F7" w:rsidRDefault="008B1652">
      <w:pPr>
        <w:pStyle w:val="Heading2"/>
      </w:pPr>
      <w:r>
        <w:t>Tools &amp; skills</w:t>
      </w:r>
    </w:p>
    <w:p w14:paraId="4042D12C" w14:textId="77777777" w:rsidR="00B402F7" w:rsidRDefault="008B1652">
      <w:pPr>
        <w:rPr>
          <w:rFonts w:hint="eastAsia"/>
        </w:rPr>
      </w:pPr>
      <w:r>
        <w:t>Microsoft Excel, formulas, dro</w:t>
      </w:r>
      <w:r>
        <w:t>pdown lists, conditional formatting, operational tracking.</w:t>
      </w:r>
    </w:p>
    <w:p w14:paraId="5E5F6BDD" w14:textId="77777777" w:rsidR="00B402F7" w:rsidRDefault="008B1652">
      <w:pPr>
        <w:pStyle w:val="Heading2"/>
      </w:pPr>
      <w:r>
        <w:t>Potential value to a client</w:t>
      </w:r>
    </w:p>
    <w:p w14:paraId="0DB9D6D4" w14:textId="77777777" w:rsidR="00B402F7" w:rsidRDefault="008B1652">
      <w:pPr>
        <w:rPr>
          <w:rFonts w:hint="eastAsia"/>
        </w:rPr>
      </w:pPr>
      <w:r>
        <w:t>Helps keep order-related tasks visible and makes follow-up work easier to prioritize.</w:t>
      </w:r>
    </w:p>
    <w:p w14:paraId="2D7338D1" w14:textId="77777777" w:rsidR="00B402F7" w:rsidRDefault="008B1652">
      <w:pPr>
        <w:pStyle w:val="Heading2"/>
      </w:pPr>
      <w:r>
        <w:t>Deliverable</w:t>
      </w:r>
    </w:p>
    <w:p w14:paraId="38576D70" w14:textId="77777777" w:rsidR="00B402F7" w:rsidRDefault="008B1652">
      <w:pPr>
        <w:rPr>
          <w:rFonts w:hint="eastAsia"/>
        </w:rPr>
      </w:pPr>
      <w:r>
        <w:t>Editable order-tracking workbook with fictional sample data.</w:t>
      </w:r>
    </w:p>
    <w:p w14:paraId="0D0E2E6B" w14:textId="77777777" w:rsidR="00B402F7" w:rsidRDefault="008B1652">
      <w:pPr>
        <w:pStyle w:val="Heading2"/>
      </w:pPr>
      <w:r>
        <w:t xml:space="preserve">Portfolio </w:t>
      </w:r>
      <w:r>
        <w:t>note</w:t>
      </w:r>
    </w:p>
    <w:p w14:paraId="74177258" w14:textId="77777777" w:rsidR="00B402F7" w:rsidRDefault="008B1652">
      <w:pPr>
        <w:rPr>
          <w:rFonts w:hint="eastAsia"/>
        </w:rPr>
      </w:pPr>
      <w:r>
        <w:t>All customer references and orders are fictional. Do not upload real customer personal information to a public portfolio.</w:t>
      </w:r>
    </w:p>
    <w:p w14:paraId="428A9201" w14:textId="77777777" w:rsidR="00B402F7" w:rsidRDefault="008B1652">
      <w:pPr>
        <w:pStyle w:val="Heading2"/>
      </w:pPr>
      <w:r>
        <w:t>Suggested short project card</w:t>
      </w:r>
    </w:p>
    <w:p w14:paraId="591009E7" w14:textId="77777777" w:rsidR="00B402F7" w:rsidRDefault="008B1652">
      <w:pPr>
        <w:rPr>
          <w:rFonts w:hint="eastAsia"/>
        </w:rPr>
      </w:pPr>
      <w:r>
        <w:t>04. Order Operations &amp; Follow-up Tracker — An Excel-based demonstration project showing practical e-</w:t>
      </w:r>
      <w:r>
        <w:t>commerce operations skills using fictional sample data. Includes a structured workbook, formulas, status indicators, and clear documentation.</w:t>
      </w:r>
    </w:p>
    <w:p w14:paraId="5758BF14" w14:textId="77777777" w:rsidR="00B402F7" w:rsidRDefault="008B1652">
      <w:pPr>
        <w:rPr>
          <w:rFonts w:hint="eastAsia"/>
        </w:rPr>
      </w:pPr>
      <w:r>
        <w:br w:type="page"/>
      </w:r>
    </w:p>
    <w:p w14:paraId="02A74C25" w14:textId="77777777" w:rsidR="00B402F7" w:rsidRDefault="008B1652">
      <w:pPr>
        <w:pStyle w:val="Heading1"/>
      </w:pPr>
      <w:r>
        <w:lastRenderedPageBreak/>
        <w:t>Suggested Portfolio Homepage Introduction</w:t>
      </w:r>
    </w:p>
    <w:p w14:paraId="6720CDCD" w14:textId="77777777" w:rsidR="00B402F7" w:rsidRDefault="008B1652">
      <w:pPr>
        <w:rPr>
          <w:rFonts w:hint="eastAsia"/>
        </w:rPr>
      </w:pPr>
      <w:r>
        <w:t>I help e-commerce teams keep product information organized, maintain l</w:t>
      </w:r>
      <w:r>
        <w:t>isting accuracy, research products, and track inventory and order workflows. My portfolio includes practical Excel-based demonstrations of product comparison, listing quality audits, inventory planning, and order follow-up. I use structured spreadsheets an</w:t>
      </w:r>
      <w:r>
        <w:t>d digital tools to make routine store operations clearer and easier to manage.</w:t>
      </w:r>
    </w:p>
    <w:p w14:paraId="708431AD" w14:textId="77777777" w:rsidR="00B402F7" w:rsidRDefault="008B1652">
      <w:pPr>
        <w:pStyle w:val="Heading1"/>
      </w:pPr>
      <w:r>
        <w:t>Suggested Skills Tags</w:t>
      </w:r>
    </w:p>
    <w:p w14:paraId="1A72A286" w14:textId="77777777" w:rsidR="00B402F7" w:rsidRDefault="008B1652">
      <w:pPr>
        <w:rPr>
          <w:rFonts w:hint="eastAsia"/>
        </w:rPr>
      </w:pPr>
      <w:r>
        <w:t>E-commerce VA • Product Research • Product Listing Support • Spreadsheet Management • Microsoft Excel • Google Sheets • Inventory Tracking • Order Tracking</w:t>
      </w:r>
      <w:r>
        <w:t xml:space="preserve"> • Online Research • Listing Quality Assurance • Data Entry • SEO Fundamentals</w:t>
      </w:r>
    </w:p>
    <w:p w14:paraId="3AD1BF14" w14:textId="77777777" w:rsidR="00B402F7" w:rsidRDefault="008B1652">
      <w:pPr>
        <w:pStyle w:val="Heading1"/>
      </w:pPr>
      <w:r>
        <w:t>Before publishing</w:t>
      </w:r>
    </w:p>
    <w:p w14:paraId="1B9C3849" w14:textId="77777777" w:rsidR="00B402F7" w:rsidRDefault="008B1652">
      <w:pPr>
        <w:pStyle w:val="ListBullet"/>
        <w:rPr>
          <w:rFonts w:hint="eastAsia"/>
        </w:rPr>
      </w:pPr>
      <w:r>
        <w:t>Open each workbook and inspect the formulas; test a few changed values.</w:t>
      </w:r>
    </w:p>
    <w:p w14:paraId="53281013" w14:textId="77777777" w:rsidR="00B402F7" w:rsidRDefault="008B1652">
      <w:pPr>
        <w:pStyle w:val="ListBullet"/>
        <w:rPr>
          <w:rFonts w:hint="eastAsia"/>
        </w:rPr>
      </w:pPr>
      <w:r>
        <w:t xml:space="preserve">Take 2–3 clear screenshots per project showing the table, status flags, and </w:t>
      </w:r>
      <w:r>
        <w:t>useful calculations.</w:t>
      </w:r>
    </w:p>
    <w:p w14:paraId="42FD94A6" w14:textId="77777777" w:rsidR="00B402F7" w:rsidRDefault="008B1652">
      <w:pPr>
        <w:pStyle w:val="ListBullet"/>
        <w:rPr>
          <w:rFonts w:hint="eastAsia"/>
        </w:rPr>
      </w:pPr>
      <w:r>
        <w:t>Upload the workbook file or provide a view-only copy where appropriate.</w:t>
      </w:r>
    </w:p>
    <w:p w14:paraId="153C85CA" w14:textId="77777777" w:rsidR="00B402F7" w:rsidRDefault="008B1652">
      <w:pPr>
        <w:pStyle w:val="ListBullet"/>
        <w:rPr>
          <w:rFonts w:hint="eastAsia"/>
        </w:rPr>
      </w:pPr>
      <w:r>
        <w:t>Label each project as a self-initiated demonstration using fictional data.</w:t>
      </w:r>
    </w:p>
    <w:p w14:paraId="4DE555EC" w14:textId="77777777" w:rsidR="00B402F7" w:rsidRDefault="008B1652">
      <w:pPr>
        <w:pStyle w:val="ListBullet"/>
        <w:rPr>
          <w:rFonts w:hint="eastAsia"/>
        </w:rPr>
      </w:pPr>
      <w:r>
        <w:t>Do not claim sales increases, time savings, or client results unless you measured them o</w:t>
      </w:r>
      <w:r>
        <w:t>n real work.</w:t>
      </w:r>
    </w:p>
    <w:sectPr w:rsidR="00B402F7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1652"/>
    <w:rsid w:val="00AA1D8D"/>
    <w:rsid w:val="00B402F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CF8F02"/>
  <w14:defaultImageDpi w14:val="300"/>
  <w15:docId w15:val="{A7D5C6BE-7CC4-4341-9E8D-90375ADAC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890</Words>
  <Characters>5073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</cp:lastModifiedBy>
  <cp:revision>2</cp:revision>
  <dcterms:created xsi:type="dcterms:W3CDTF">2026-10-16T09:07:00Z</dcterms:created>
  <dcterms:modified xsi:type="dcterms:W3CDTF">2026-10-16T09:07:00Z</dcterms:modified>
  <cp:category/>
</cp:coreProperties>
</file>